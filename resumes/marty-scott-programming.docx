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MARTY SCOTT</w:t>
      </w:r>
    </w:p>
    <w:p>
      <w:pPr>
        <w:jc w:val="center"/>
      </w:pPr>
      <w:r>
        <w:rPr>
          <w:sz w:val="18"/>
        </w:rPr>
        <w:t>(they/them)</w:t>
      </w:r>
    </w:p>
    <w:p>
      <w:pPr>
        <w:spacing w:after="20"/>
        <w:jc w:val="center"/>
      </w:pPr>
      <w:r>
        <w:rPr>
          <w:sz w:val="19"/>
        </w:rPr>
        <w:t>Brooklyn, NY  |  909.456.0467  |  greatmartyscott@gmail.com</w:t>
      </w:r>
    </w:p>
    <w:p>
      <w:pPr>
        <w:spacing w:after="40"/>
        <w:jc w:val="center"/>
      </w:pPr>
      <w:r>
        <w:rPr>
          <w:sz w:val="19"/>
        </w:rPr>
        <w:t>marty64.net  |  github.com/martychouette  |  martychouette.itch.io</w:t>
      </w:r>
    </w:p>
    <w:p>
      <w:pPr>
        <w:spacing w:before="40" w:after="80" w:line="240" w:lineRule="exact"/>
      </w:pPr>
      <w:r>
        <w:rPr>
          <w:sz w:val="19"/>
        </w:rPr>
        <w:t>A software engineer and game designer with a CS degree and an MFA from NYU. I build game engines, gameplay systems, and tools from the ground up - from a 100k+ line Vulkan engine with ray tracing and accessibility features, to narrative state machines and physics-driven interactions in Unity and Unreal. I care about code that feels good to use, looks right on screen, and ships.</w:t>
      </w:r>
    </w:p>
    <w:p>
      <w:pPr>
        <w:spacing w:before="200" w:after="60"/>
      </w:pPr>
      <w:r>
        <w:rPr>
          <w:b/>
          <w:color w:val="333333"/>
          <w:sz w:val="22"/>
        </w:rPr>
        <w:t>SKILLS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0" w:after="0" w:line="240" w:lineRule="exact"/>
      </w:pPr>
      <w:r>
        <w:rPr>
          <w:b/>
          <w:sz w:val="19"/>
        </w:rPr>
        <w:t xml:space="preserve">Languages: </w:t>
      </w:r>
      <w:r>
        <w:rPr>
          <w:sz w:val="19"/>
        </w:rPr>
        <w:t>C#, C++, Java, Python, JavaScript, SQL, Custom Scripting</w:t>
      </w:r>
    </w:p>
    <w:p>
      <w:pPr>
        <w:spacing w:before="0" w:after="0" w:line="240" w:lineRule="exact"/>
      </w:pPr>
      <w:r>
        <w:rPr>
          <w:b/>
          <w:sz w:val="19"/>
        </w:rPr>
        <w:t xml:space="preserve">Engines / Tools: </w:t>
      </w:r>
      <w:r>
        <w:rPr>
          <w:sz w:val="19"/>
        </w:rPr>
        <w:t>Unity, Unreal, GameMaker, TEGE (open source, BSL 1.1)</w:t>
      </w:r>
    </w:p>
    <w:p>
      <w:pPr>
        <w:spacing w:before="0" w:after="0" w:line="240" w:lineRule="exact"/>
      </w:pPr>
      <w:r>
        <w:rPr>
          <w:b/>
          <w:sz w:val="19"/>
        </w:rPr>
        <w:t xml:space="preserve">Engine Development: </w:t>
      </w:r>
      <w:r>
        <w:rPr>
          <w:sz w:val="19"/>
        </w:rPr>
        <w:t>C++20, Vulkan, ECS architecture, visual scripting, shader authoring</w:t>
      </w:r>
    </w:p>
    <w:p>
      <w:pPr>
        <w:spacing w:before="0" w:after="0" w:line="240" w:lineRule="exact"/>
      </w:pPr>
      <w:r>
        <w:rPr>
          <w:b/>
          <w:sz w:val="19"/>
        </w:rPr>
        <w:t xml:space="preserve">Gameplay Systems: </w:t>
      </w:r>
      <w:r>
        <w:rPr>
          <w:sz w:val="19"/>
        </w:rPr>
        <w:t>Encounters, interactive objects, narrative scripting, state machines, behavior trees, combat systems, 3D math</w:t>
      </w:r>
    </w:p>
    <w:p>
      <w:pPr>
        <w:spacing w:before="0" w:after="0" w:line="240" w:lineRule="exact"/>
      </w:pPr>
      <w:r>
        <w:rPr>
          <w:b/>
          <w:sz w:val="19"/>
        </w:rPr>
        <w:t xml:space="preserve">Web Development: </w:t>
      </w:r>
      <w:r>
        <w:rPr>
          <w:sz w:val="19"/>
        </w:rPr>
        <w:t>Next.js, React, HTML/CSS, SEO</w:t>
      </w:r>
    </w:p>
    <w:p>
      <w:pPr>
        <w:spacing w:before="0" w:after="0" w:line="240" w:lineRule="exact"/>
      </w:pPr>
      <w:r>
        <w:rPr>
          <w:b/>
          <w:sz w:val="19"/>
        </w:rPr>
        <w:t xml:space="preserve">Creative Coding: </w:t>
      </w:r>
      <w:r>
        <w:rPr>
          <w:sz w:val="19"/>
        </w:rPr>
        <w:t>p5.js, Processing</w:t>
      </w:r>
    </w:p>
    <w:p>
      <w:pPr>
        <w:spacing w:before="0" w:after="0" w:line="240" w:lineRule="exact"/>
      </w:pPr>
      <w:r>
        <w:rPr>
          <w:b/>
          <w:sz w:val="19"/>
        </w:rPr>
        <w:t xml:space="preserve">Design Tools: </w:t>
      </w:r>
      <w:r>
        <w:rPr>
          <w:sz w:val="19"/>
        </w:rPr>
        <w:t>Blender, Photoshop</w:t>
      </w:r>
    </w:p>
    <w:p>
      <w:pPr>
        <w:spacing w:before="0" w:after="0" w:line="240" w:lineRule="exact"/>
      </w:pPr>
      <w:r>
        <w:rPr>
          <w:b/>
          <w:sz w:val="19"/>
        </w:rPr>
        <w:t xml:space="preserve">Audio Integration: </w:t>
      </w:r>
      <w:r>
        <w:rPr>
          <w:sz w:val="19"/>
        </w:rPr>
        <w:t>FMOD, Pro Tools, Logic, Ableton</w:t>
      </w:r>
    </w:p>
    <w:p>
      <w:pPr>
        <w:spacing w:before="200" w:after="60"/>
      </w:pPr>
      <w:r>
        <w:rPr>
          <w:b/>
          <w:color w:val="333333"/>
          <w:sz w:val="22"/>
        </w:rPr>
        <w:t>EXPERIENCE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80" w:after="0" w:line="240" w:lineRule="exact"/>
      </w:pPr>
      <w:r>
        <w:rPr>
          <w:b/>
          <w:sz w:val="20"/>
        </w:rPr>
        <w:t>NYU Game Center (Tisch) - Code Help Desk</w:t>
      </w:r>
      <w:r>
        <w:rPr>
          <w:color w:val="555555"/>
          <w:sz w:val="19"/>
        </w:rPr>
        <w:t xml:space="preserve">  |  2025 - Present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Help BFA and MFA students debug and fix projects across Unity, Unreal, Processing, and GameMaker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Troubleshoot broken workflows and translate fixes into clear next steps</w:t>
      </w:r>
    </w:p>
    <w:p>
      <w:pPr>
        <w:spacing w:before="80" w:after="0" w:line="240" w:lineRule="exact"/>
      </w:pPr>
      <w:r>
        <w:rPr>
          <w:b/>
          <w:sz w:val="20"/>
        </w:rPr>
        <w:t>NYU Game Center - Studio Game Director &amp; Producer</w:t>
      </w:r>
      <w:r>
        <w:rPr>
          <w:color w:val="555555"/>
          <w:sz w:val="19"/>
        </w:rPr>
        <w:t xml:space="preserve">  |  Spring 2025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Led day-to-day production for a multidisciplinary game team from prototype through milestone builds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Coordinated playtests, translated findings into prioritized next steps, kept scope aligned with deadlines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Managed build stability, presentation flow, and last-mile polish for demo readiness</w:t>
      </w:r>
    </w:p>
    <w:p>
      <w:pPr>
        <w:spacing w:before="80" w:after="0" w:line="240" w:lineRule="exact"/>
      </w:pPr>
      <w:r>
        <w:rPr>
          <w:b/>
          <w:sz w:val="20"/>
        </w:rPr>
        <w:t>Custom Construction Website - Designer &amp; Programmer</w:t>
      </w:r>
      <w:r>
        <w:rPr>
          <w:color w:val="555555"/>
          <w:sz w:val="19"/>
        </w:rPr>
        <w:t xml:space="preserve">  |  2024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Built a company website with editable content tools and improved SEO</w:t>
      </w:r>
    </w:p>
    <w:p>
      <w:pPr>
        <w:spacing w:before="200" w:after="60"/>
      </w:pPr>
      <w:r>
        <w:rPr>
          <w:b/>
          <w:color w:val="333333"/>
          <w:sz w:val="22"/>
        </w:rPr>
        <w:t>PROJECTS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80" w:after="0" w:line="240" w:lineRule="exact"/>
      </w:pPr>
      <w:r>
        <w:rPr>
          <w:b/>
          <w:sz w:val="20"/>
        </w:rPr>
        <w:t>TEGE - The Enjin Game Engine</w:t>
      </w:r>
      <w:r>
        <w:rPr>
          <w:color w:val="555555"/>
          <w:sz w:val="19"/>
        </w:rPr>
        <w:t xml:space="preserve">  |  Solo Developer | C++20, Vulkan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Architected and shipped a 100k+ line aesthetic-first game engine with a complete ImGui editor, 70+ ECS components, and build pipeline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Implemented a Vulkan PBR renderer with cascaded shadow maps, clustered forward lighting, GPU occlusion culling, and full hardware ray tracing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Integrated dual physics backends (Jolt 5.2.0, Box2D 3.0.0), AngelScript scripting (721 bindings), and blueprint-style visual scripting with 146+ nodes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Built a 30+ effect post-processing stack, retro rendering modes (PSX, Dreamcast), and 44 starter templates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Developed accessibility suite: 8 colorblind corrections, remappable input, screen reader, switch access, dwell-click, dyslexia mode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Published under BSL 1.1 with full documentation, installer, and standalone game player</w:t>
      </w:r>
    </w:p>
    <w:p>
      <w:pPr>
        <w:spacing w:before="80" w:after="0" w:line="240" w:lineRule="exact"/>
      </w:pPr>
      <w:r>
        <w:rPr>
          <w:b/>
          <w:sz w:val="20"/>
        </w:rPr>
        <w:t>RhodesTrip</w:t>
      </w:r>
      <w:r>
        <w:rPr>
          <w:color w:val="555555"/>
          <w:sz w:val="19"/>
        </w:rPr>
        <w:t xml:space="preserve">  |  Producer / Designer / Programmer / Audio | Unity, FMOD, Ink, Blender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Built narrative state machine, cameras, vehicle controls for a third-person driving + exploration game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Owned prototype slice, iteration based on playtests, cross-discipline coordination (team of 4)</w:t>
      </w:r>
    </w:p>
    <w:p>
      <w:pPr>
        <w:spacing w:before="80" w:after="0" w:line="240" w:lineRule="exact"/>
      </w:pPr>
      <w:r>
        <w:rPr>
          <w:b/>
          <w:sz w:val="20"/>
        </w:rPr>
        <w:t>IRIS (In-Progress)</w:t>
      </w:r>
      <w:r>
        <w:rPr>
          <w:color w:val="555555"/>
          <w:sz w:val="19"/>
        </w:rPr>
        <w:t xml:space="preserve">  |  Solo Developer | Unity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Third-person environmental exploration with physics-based flower trimming and arranging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Prototyped tactile interactions; iterated on feel and reliability</w:t>
      </w:r>
    </w:p>
    <w:p>
      <w:pPr>
        <w:spacing w:before="80" w:after="0" w:line="240" w:lineRule="exact"/>
      </w:pPr>
      <w:r>
        <w:rPr>
          <w:b/>
          <w:sz w:val="20"/>
        </w:rPr>
        <w:t>Blackout</w:t>
      </w:r>
      <w:r>
        <w:rPr>
          <w:color w:val="555555"/>
          <w:sz w:val="19"/>
        </w:rPr>
        <w:t xml:space="preserve">  |  Solo Developer | Unity, FMOD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Sightless 2D platformer: audio-driven feedback, navigation cues, mix logic, accessibility hooks, debug tools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Published research whitepaper on designing for blind play</w:t>
      </w:r>
    </w:p>
    <w:p>
      <w:pPr>
        <w:spacing w:before="80" w:after="0" w:line="240" w:lineRule="exact"/>
      </w:pPr>
      <w:r>
        <w:rPr>
          <w:b/>
          <w:sz w:val="20"/>
        </w:rPr>
        <w:t>Cold Flame</w:t>
      </w:r>
      <w:r>
        <w:rPr>
          <w:color w:val="555555"/>
          <w:sz w:val="19"/>
        </w:rPr>
        <w:t xml:space="preserve">  |  Solo Developer | Unity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Autobiographical physics game; 9-minute experience using physics mechanics as emotional metaphor</w:t>
      </w:r>
    </w:p>
    <w:p>
      <w:pPr>
        <w:spacing w:before="80" w:after="0" w:line="240" w:lineRule="exact"/>
      </w:pPr>
      <w:r>
        <w:rPr>
          <w:b/>
          <w:sz w:val="20"/>
        </w:rPr>
        <w:t>Purrfect Pizza VR</w:t>
      </w:r>
      <w:r>
        <w:rPr>
          <w:color w:val="555555"/>
          <w:sz w:val="19"/>
        </w:rPr>
        <w:t xml:space="preserve">  |  Design / Music / Audio Programming (Team of 6) | Unity, VR Toolkit, Logic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VR game gamifying formal language constructs through pizza-making for cat bosses</w:t>
      </w:r>
    </w:p>
    <w:p>
      <w:pPr>
        <w:spacing w:before="80" w:after="0" w:line="240" w:lineRule="exact"/>
      </w:pPr>
      <w:r>
        <w:rPr>
          <w:b/>
          <w:sz w:val="20"/>
        </w:rPr>
        <w:t>Prototype Studio Gallery</w:t>
      </w:r>
      <w:r>
        <w:rPr>
          <w:color w:val="555555"/>
          <w:sz w:val="19"/>
        </w:rPr>
        <w:t xml:space="preserve">  |  11 Weekly Prototypes | Unity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One per week; text adventures, physics toys, 3D environments, naval strategy, abstract interactions</w:t>
      </w:r>
    </w:p>
    <w:p>
      <w:pPr>
        <w:spacing w:before="200" w:after="60"/>
      </w:pPr>
      <w:r>
        <w:rPr>
          <w:b/>
          <w:color w:val="333333"/>
          <w:sz w:val="22"/>
        </w:rPr>
        <w:t>EDUCATION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0" w:after="0" w:line="240" w:lineRule="exact"/>
      </w:pPr>
      <w:r>
        <w:rPr>
          <w:b/>
          <w:sz w:val="20"/>
        </w:rPr>
        <w:t xml:space="preserve">NYU (Tisch) - </w:t>
      </w:r>
      <w:r>
        <w:rPr>
          <w:sz w:val="20"/>
        </w:rPr>
        <w:t>MFA, Game Design (Game Center) | 2024 - 2026</w:t>
      </w:r>
    </w:p>
    <w:p>
      <w:pPr>
        <w:spacing w:before="0" w:after="0" w:line="240" w:lineRule="exact"/>
      </w:pPr>
      <w:r>
        <w:rPr>
          <w:b/>
          <w:sz w:val="20"/>
        </w:rPr>
        <w:t xml:space="preserve">Cal Poly Pomona - </w:t>
      </w:r>
      <w:r>
        <w:rPr>
          <w:sz w:val="20"/>
        </w:rPr>
        <w:t>BS, Computer Science | 2021 - 2023</w:t>
      </w:r>
    </w:p>
    <w:p>
      <w:pPr>
        <w:spacing w:before="0" w:after="0" w:line="240" w:lineRule="exact"/>
      </w:pPr>
      <w:r>
        <w:rPr>
          <w:b/>
          <w:sz w:val="20"/>
        </w:rPr>
        <w:t xml:space="preserve">Mt. San Antonio College - </w:t>
      </w:r>
      <w:r>
        <w:rPr>
          <w:sz w:val="20"/>
        </w:rPr>
        <w:t>AA/AS, Database Management &amp; Programming | 2018 - 2021</w:t>
      </w:r>
    </w:p>
    <w:p>
      <w:pPr>
        <w:spacing w:before="0" w:after="0" w:line="240" w:lineRule="exact"/>
      </w:pPr>
      <w:r>
        <w:rPr>
          <w:b/>
          <w:sz w:val="20"/>
        </w:rPr>
        <w:t xml:space="preserve">Musicians Institute - </w:t>
      </w:r>
      <w:r>
        <w:rPr>
          <w:sz w:val="20"/>
        </w:rPr>
        <w:t>AA, Piano Tech (Audio Engineering emphasis) | 2009 - 2011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