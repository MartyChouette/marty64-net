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MARTY SCOTT</w:t>
      </w:r>
    </w:p>
    <w:p>
      <w:pPr>
        <w:jc w:val="center"/>
      </w:pPr>
      <w:r>
        <w:rPr>
          <w:sz w:val="18"/>
        </w:rPr>
        <w:t>(they/them)</w:t>
      </w:r>
    </w:p>
    <w:p>
      <w:pPr>
        <w:spacing w:after="20"/>
        <w:jc w:val="center"/>
      </w:pPr>
      <w:r>
        <w:rPr>
          <w:sz w:val="19"/>
        </w:rPr>
        <w:t>Brooklyn, NY  |  909.456.0467  |  greatmartyscott@gmail.com</w:t>
      </w:r>
    </w:p>
    <w:p>
      <w:pPr>
        <w:spacing w:after="40"/>
        <w:jc w:val="center"/>
      </w:pPr>
      <w:r>
        <w:rPr>
          <w:sz w:val="19"/>
        </w:rPr>
        <w:t>marty64.net  |  github.com/martychouette  |  martychouette.itch.io</w:t>
      </w:r>
    </w:p>
    <w:p>
      <w:pPr>
        <w:spacing w:before="40" w:after="80" w:line="240" w:lineRule="exact"/>
      </w:pPr>
      <w:r>
        <w:rPr>
          <w:sz w:val="19"/>
        </w:rPr>
        <w:t>A game designer, programmer, and educator with a CS degree and an MFA in Game Design from NYU. I build playable prototypes where narrative and mechanics meet, write aesthetic-first game engines, design for accessibility from the start, and teach code as creative material. 15+ years of audio across music, podcasts, and game audio.</w:t>
      </w:r>
    </w:p>
    <w:p>
      <w:pPr>
        <w:spacing w:before="200" w:after="60"/>
      </w:pPr>
      <w:r>
        <w:rPr>
          <w:b/>
          <w:color w:val="333333"/>
          <w:sz w:val="22"/>
        </w:rPr>
        <w:t>SKILLS</w:t>
      </w:r>
    </w:p>
    <w:p>
      <w:pPr>
        <w:spacing w:before="0" w:after="60"/>
      </w:pPr>
      <w:r>
        <w:rPr>
          <w:color w:val="AAAAAA"/>
          <w:sz w:val="4"/>
        </w:rPr>
        <w:t>_______________________________________________________________________________________________</w:t>
      </w:r>
    </w:p>
    <w:p>
      <w:pPr>
        <w:spacing w:before="0" w:after="0" w:line="240" w:lineRule="exact"/>
      </w:pPr>
      <w:r>
        <w:rPr>
          <w:b/>
          <w:sz w:val="19"/>
        </w:rPr>
        <w:t xml:space="preserve">Languages: </w:t>
      </w:r>
      <w:r>
        <w:rPr>
          <w:sz w:val="19"/>
        </w:rPr>
        <w:t>C#, C++, Java, Python, JavaScript, SQL</w:t>
      </w:r>
    </w:p>
    <w:p>
      <w:pPr>
        <w:spacing w:before="0" w:after="0" w:line="240" w:lineRule="exact"/>
      </w:pPr>
      <w:r>
        <w:rPr>
          <w:b/>
          <w:sz w:val="19"/>
        </w:rPr>
        <w:t xml:space="preserve">Engines / Tools: </w:t>
      </w:r>
      <w:r>
        <w:rPr>
          <w:sz w:val="19"/>
        </w:rPr>
        <w:t>Unity, Unreal, GameMaker, TEGE (open source, BSL 1.1)</w:t>
      </w:r>
    </w:p>
    <w:p>
      <w:pPr>
        <w:spacing w:before="0" w:after="0" w:line="240" w:lineRule="exact"/>
      </w:pPr>
      <w:r>
        <w:rPr>
          <w:b/>
          <w:sz w:val="19"/>
        </w:rPr>
        <w:t xml:space="preserve">Engine Development: </w:t>
      </w:r>
      <w:r>
        <w:rPr>
          <w:sz w:val="19"/>
        </w:rPr>
        <w:t>C++20, Vulkan, ECS architecture, visual scripting, shader authoring</w:t>
      </w:r>
    </w:p>
    <w:p>
      <w:pPr>
        <w:spacing w:before="0" w:after="0" w:line="240" w:lineRule="exact"/>
      </w:pPr>
      <w:r>
        <w:rPr>
          <w:b/>
          <w:sz w:val="19"/>
        </w:rPr>
        <w:t xml:space="preserve">Game Design: </w:t>
      </w:r>
      <w:r>
        <w:rPr>
          <w:sz w:val="19"/>
        </w:rPr>
        <w:t>Greyboxing, rapid prototyping, play-testing, iterative design, system balancing</w:t>
      </w:r>
    </w:p>
    <w:p>
      <w:pPr>
        <w:spacing w:before="0" w:after="0" w:line="240" w:lineRule="exact"/>
      </w:pPr>
      <w:r>
        <w:rPr>
          <w:b/>
          <w:sz w:val="19"/>
        </w:rPr>
        <w:t xml:space="preserve">Gameplay Systems: </w:t>
      </w:r>
      <w:r>
        <w:rPr>
          <w:sz w:val="19"/>
        </w:rPr>
        <w:t>Encounters, interactive objects, narrative scripting, state machines, behavior trees, 3D math</w:t>
      </w:r>
    </w:p>
    <w:p>
      <w:pPr>
        <w:spacing w:before="0" w:after="0" w:line="240" w:lineRule="exact"/>
      </w:pPr>
      <w:r>
        <w:rPr>
          <w:b/>
          <w:sz w:val="19"/>
        </w:rPr>
        <w:t xml:space="preserve">Pedagogy: </w:t>
      </w:r>
      <w:r>
        <w:rPr>
          <w:sz w:val="19"/>
        </w:rPr>
        <w:t>Curriculum design, scaffolded instruction, studio-based teaching, accessibility-centered design</w:t>
      </w:r>
    </w:p>
    <w:p>
      <w:pPr>
        <w:spacing w:before="0" w:after="0" w:line="240" w:lineRule="exact"/>
      </w:pPr>
      <w:r>
        <w:rPr>
          <w:b/>
          <w:sz w:val="19"/>
        </w:rPr>
        <w:t xml:space="preserve">Audio: </w:t>
      </w:r>
      <w:r>
        <w:rPr>
          <w:sz w:val="19"/>
        </w:rPr>
        <w:t>FMOD, Pro Tools, Logic, Ableton (15+ years)</w:t>
      </w:r>
    </w:p>
    <w:p>
      <w:pPr>
        <w:spacing w:before="0" w:after="0" w:line="240" w:lineRule="exact"/>
      </w:pPr>
      <w:r>
        <w:rPr>
          <w:b/>
          <w:sz w:val="19"/>
        </w:rPr>
        <w:t xml:space="preserve">Video / Design: </w:t>
      </w:r>
      <w:r>
        <w:rPr>
          <w:sz w:val="19"/>
        </w:rPr>
        <w:t>Premiere Pro, Photoshop - editing, thumbnails, social assets</w:t>
      </w:r>
    </w:p>
    <w:p>
      <w:pPr>
        <w:spacing w:before="0" w:after="0" w:line="240" w:lineRule="exact"/>
      </w:pPr>
      <w:r>
        <w:rPr>
          <w:b/>
          <w:sz w:val="19"/>
        </w:rPr>
        <w:t xml:space="preserve">Operations: </w:t>
      </w:r>
      <w:r>
        <w:rPr>
          <w:sz w:val="19"/>
        </w:rPr>
        <w:t>Scheduling, outreach, event logistics, documentation, Discord community management</w:t>
      </w:r>
    </w:p>
    <w:p>
      <w:pPr>
        <w:spacing w:before="200" w:after="60"/>
      </w:pPr>
      <w:r>
        <w:rPr>
          <w:b/>
          <w:color w:val="333333"/>
          <w:sz w:val="22"/>
        </w:rPr>
        <w:t>EXPERIENCE</w:t>
      </w:r>
    </w:p>
    <w:p>
      <w:pPr>
        <w:spacing w:before="0" w:after="60"/>
      </w:pPr>
      <w:r>
        <w:rPr>
          <w:color w:val="AAAAAA"/>
          <w:sz w:val="4"/>
        </w:rPr>
        <w:t>_______________________________________________________________________________________________</w:t>
      </w:r>
    </w:p>
    <w:p>
      <w:pPr>
        <w:spacing w:before="80" w:after="0" w:line="240" w:lineRule="exact"/>
      </w:pPr>
      <w:r>
        <w:rPr>
          <w:b/>
          <w:sz w:val="20"/>
        </w:rPr>
        <w:t>NYU Game Center (Tisch) - Code Help Desk</w:t>
      </w:r>
      <w:r>
        <w:rPr>
          <w:color w:val="555555"/>
          <w:sz w:val="19"/>
        </w:rPr>
        <w:t xml:space="preserve">  |  2025 - Present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Help BFA and MFA students with code issues across Unity, Unreal, Processing, and GameMaker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Troubleshoot broken projects and walk students through fixes</w:t>
      </w:r>
    </w:p>
    <w:p>
      <w:pPr>
        <w:spacing w:before="80" w:after="0" w:line="240" w:lineRule="exact"/>
      </w:pPr>
      <w:r>
        <w:rPr>
          <w:b/>
          <w:sz w:val="20"/>
        </w:rPr>
        <w:t>NYU Game Center - Studio Game Director &amp; Producer</w:t>
      </w:r>
      <w:r>
        <w:rPr>
          <w:color w:val="555555"/>
          <w:sz w:val="19"/>
        </w:rPr>
        <w:t xml:space="preserve">  |  Spring 2025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Led production for a multidisciplinary game team from prototype through milestone builds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Coordinated playtests, managed build stability, and kept scope aligned with deadlines</w:t>
      </w:r>
    </w:p>
    <w:p>
      <w:pPr>
        <w:spacing w:before="80" w:after="0" w:line="240" w:lineRule="exact"/>
      </w:pPr>
      <w:r>
        <w:rPr>
          <w:b/>
          <w:sz w:val="20"/>
        </w:rPr>
        <w:t>NYU Game Center Conference - Speaker</w:t>
      </w:r>
      <w:r>
        <w:rPr>
          <w:color w:val="555555"/>
          <w:sz w:val="19"/>
        </w:rPr>
        <w:t xml:space="preserve">  |  2025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Presented on game design pedagogy and accessibility</w:t>
      </w:r>
    </w:p>
    <w:p>
      <w:pPr>
        <w:spacing w:before="80" w:after="0" w:line="240" w:lineRule="exact"/>
      </w:pPr>
      <w:r>
        <w:rPr>
          <w:b/>
          <w:sz w:val="20"/>
        </w:rPr>
        <w:t>Fib Likley (YouTube) - Creator &amp; Editor</w:t>
      </w:r>
      <w:r>
        <w:rPr>
          <w:color w:val="555555"/>
          <w:sz w:val="19"/>
        </w:rPr>
        <w:t xml:space="preserve">  |  2019 - Present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Gameplay-driven videos with clear hooks, clean structure, and tight pacing</w:t>
      </w:r>
    </w:p>
    <w:p>
      <w:pPr>
        <w:spacing w:before="80" w:after="0" w:line="240" w:lineRule="exact"/>
      </w:pPr>
      <w:r>
        <w:rPr>
          <w:b/>
          <w:sz w:val="20"/>
        </w:rPr>
        <w:t>The Palisades - Recording Studio Manager &amp; Operations</w:t>
      </w:r>
      <w:r>
        <w:rPr>
          <w:color w:val="555555"/>
          <w:sz w:val="19"/>
        </w:rPr>
        <w:t xml:space="preserve">  |  2013 - 2019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Coordinated scheduling for 50+ bands, managed 200+ podcast sessions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Produced monthly public events, managed on-site logistics and vendor coordination</w:t>
      </w:r>
    </w:p>
    <w:p>
      <w:pPr>
        <w:spacing w:before="80" w:after="0" w:line="240" w:lineRule="exact"/>
      </w:pPr>
      <w:r>
        <w:rPr>
          <w:b/>
          <w:sz w:val="20"/>
        </w:rPr>
        <w:t>Music &amp; Arts - Music Teacher</w:t>
      </w:r>
      <w:r>
        <w:rPr>
          <w:color w:val="555555"/>
          <w:sz w:val="19"/>
        </w:rPr>
        <w:t xml:space="preserve">  |  2012 - 2018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Taught piano, guitar, and sound production across age groups and skill levels</w:t>
      </w:r>
    </w:p>
    <w:p>
      <w:pPr>
        <w:spacing w:before="200" w:after="60"/>
      </w:pPr>
      <w:r>
        <w:rPr>
          <w:b/>
          <w:color w:val="333333"/>
          <w:sz w:val="22"/>
        </w:rPr>
        <w:t>PROJECTS</w:t>
      </w:r>
    </w:p>
    <w:p>
      <w:pPr>
        <w:spacing w:before="0" w:after="60"/>
      </w:pPr>
      <w:r>
        <w:rPr>
          <w:color w:val="AAAAAA"/>
          <w:sz w:val="4"/>
        </w:rPr>
        <w:t>_______________________________________________________________________________________________</w:t>
      </w:r>
    </w:p>
    <w:p>
      <w:pPr>
        <w:spacing w:before="80" w:after="0" w:line="240" w:lineRule="exact"/>
      </w:pPr>
      <w:r>
        <w:rPr>
          <w:b/>
          <w:sz w:val="20"/>
        </w:rPr>
        <w:t>TEGE - The Enjin Game Engine</w:t>
      </w:r>
      <w:r>
        <w:rPr>
          <w:color w:val="555555"/>
          <w:sz w:val="19"/>
        </w:rPr>
        <w:t xml:space="preserve">  |  Solo Developer | C++20, Vulkan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Solo-developed an aesthetic-first open source game engine featuring 70+ ECS components, a full ImGui editor, ray tracing pipeline, and comprehensive accessibility suite. BSL 1.1</w:t>
      </w:r>
    </w:p>
    <w:p>
      <w:pPr>
        <w:spacing w:before="80" w:after="0" w:line="240" w:lineRule="exact"/>
      </w:pPr>
      <w:r>
        <w:rPr>
          <w:b/>
          <w:sz w:val="20"/>
        </w:rPr>
        <w:t>RhodesTrip</w:t>
      </w:r>
      <w:r>
        <w:rPr>
          <w:color w:val="555555"/>
          <w:sz w:val="19"/>
        </w:rPr>
        <w:t xml:space="preserve">  |  Producer / Designer / Programmer / Audio | Unity, FMOD, Ink, Blender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Third-person driving + exploration; narrative state machine, cameras, vehicle controls (team of 4)</w:t>
      </w:r>
    </w:p>
    <w:p>
      <w:pPr>
        <w:spacing w:before="80" w:after="0" w:line="240" w:lineRule="exact"/>
      </w:pPr>
      <w:r>
        <w:rPr>
          <w:b/>
          <w:sz w:val="20"/>
        </w:rPr>
        <w:t>Blackout</w:t>
      </w:r>
      <w:r>
        <w:rPr>
          <w:color w:val="555555"/>
          <w:sz w:val="19"/>
        </w:rPr>
        <w:t xml:space="preserve">  |  Solo Developer | Unity, FMOD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Sightless 2D platformer with audio-driven navigation; published research whitepaper</w:t>
      </w:r>
    </w:p>
    <w:p>
      <w:pPr>
        <w:spacing w:before="80" w:after="0" w:line="240" w:lineRule="exact"/>
      </w:pPr>
      <w:r>
        <w:rPr>
          <w:b/>
          <w:sz w:val="20"/>
        </w:rPr>
        <w:t>IRIS (In-Progress)</w:t>
      </w:r>
      <w:r>
        <w:rPr>
          <w:color w:val="555555"/>
          <w:sz w:val="19"/>
        </w:rPr>
        <w:t xml:space="preserve">  |  Solo Developer | Unity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Physics-based environmental exploration; prototyping tactile interactions</w:t>
      </w:r>
    </w:p>
    <w:p>
      <w:pPr>
        <w:spacing w:before="80" w:after="0" w:line="240" w:lineRule="exact"/>
      </w:pPr>
      <w:r>
        <w:rPr>
          <w:b/>
          <w:sz w:val="20"/>
        </w:rPr>
        <w:t>Cold Flame</w:t>
      </w:r>
      <w:r>
        <w:rPr>
          <w:color w:val="555555"/>
          <w:sz w:val="19"/>
        </w:rPr>
        <w:t xml:space="preserve">  |  Solo Developer | Unity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Autobiographical physics game; code as personal expression</w:t>
      </w:r>
    </w:p>
    <w:p>
      <w:pPr>
        <w:spacing w:before="200" w:after="60"/>
      </w:pPr>
      <w:r>
        <w:rPr>
          <w:b/>
          <w:color w:val="333333"/>
          <w:sz w:val="22"/>
        </w:rPr>
        <w:t>PEDAGOGICAL WORK</w:t>
      </w:r>
    </w:p>
    <w:p>
      <w:pPr>
        <w:spacing w:before="0" w:after="60"/>
      </w:pPr>
      <w:r>
        <w:rPr>
          <w:color w:val="AAAAAA"/>
          <w:sz w:val="4"/>
        </w:rPr>
        <w:t>_______________________________________________________________________________________________</w:t>
      </w:r>
    </w:p>
    <w:p>
      <w:pPr>
        <w:spacing w:before="80" w:after="0" w:line="240" w:lineRule="exact"/>
      </w:pPr>
      <w:r>
        <w:rPr>
          <w:b/>
          <w:sz w:val="20"/>
        </w:rPr>
        <w:t>VG101 Knowledge Base</w:t>
      </w:r>
      <w:r>
        <w:rPr>
          <w:color w:val="555555"/>
          <w:sz w:val="19"/>
        </w:rPr>
        <w:t xml:space="preserve">  |  marty64.net/kb | In Development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Open text for teaching videogame design as its own medium (Gesture + Aesthetic Heritage framework)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Teaching cycle: Play - Name - Make - Reflect; three-register system for layered reading</w:t>
      </w:r>
    </w:p>
    <w:p>
      <w:pPr>
        <w:spacing w:before="200" w:after="60"/>
      </w:pPr>
      <w:r>
        <w:rPr>
          <w:b/>
          <w:color w:val="333333"/>
          <w:sz w:val="22"/>
        </w:rPr>
        <w:t>EDUCATION</w:t>
      </w:r>
    </w:p>
    <w:p>
      <w:pPr>
        <w:spacing w:before="0" w:after="60"/>
      </w:pPr>
      <w:r>
        <w:rPr>
          <w:color w:val="AAAAAA"/>
          <w:sz w:val="4"/>
        </w:rPr>
        <w:t>_______________________________________________________________________________________________</w:t>
      </w:r>
    </w:p>
    <w:p>
      <w:pPr>
        <w:spacing w:before="0" w:after="0" w:line="240" w:lineRule="exact"/>
      </w:pPr>
      <w:r>
        <w:rPr>
          <w:b/>
          <w:sz w:val="20"/>
        </w:rPr>
        <w:t xml:space="preserve">NYU (Tisch) - </w:t>
      </w:r>
      <w:r>
        <w:rPr>
          <w:sz w:val="20"/>
        </w:rPr>
        <w:t>MFA, Game Design (Game Center) | 2024 - 2026</w:t>
      </w:r>
    </w:p>
    <w:p>
      <w:pPr>
        <w:spacing w:before="0" w:after="0" w:line="240" w:lineRule="exact"/>
      </w:pPr>
      <w:r>
        <w:rPr>
          <w:b/>
          <w:sz w:val="20"/>
        </w:rPr>
        <w:t xml:space="preserve">Cal Poly Pomona - </w:t>
      </w:r>
      <w:r>
        <w:rPr>
          <w:sz w:val="20"/>
        </w:rPr>
        <w:t>BS, Computer Science | 2021 - 2023</w:t>
      </w:r>
    </w:p>
    <w:p>
      <w:pPr>
        <w:spacing w:before="0" w:after="0" w:line="240" w:lineRule="exact"/>
      </w:pPr>
      <w:r>
        <w:rPr>
          <w:b/>
          <w:sz w:val="20"/>
        </w:rPr>
        <w:t xml:space="preserve">Mt. San Antonio College - </w:t>
      </w:r>
      <w:r>
        <w:rPr>
          <w:sz w:val="20"/>
        </w:rPr>
        <w:t>AA/AS, Database Management &amp; Programming | 2018 - 2021</w:t>
      </w:r>
    </w:p>
    <w:p>
      <w:pPr>
        <w:spacing w:before="0" w:after="0" w:line="240" w:lineRule="exact"/>
      </w:pPr>
      <w:r>
        <w:rPr>
          <w:b/>
          <w:sz w:val="20"/>
        </w:rPr>
        <w:t xml:space="preserve">Musicians Institute - </w:t>
      </w:r>
      <w:r>
        <w:rPr>
          <w:sz w:val="20"/>
        </w:rPr>
        <w:t>AA, Piano Tech (Audio Engineering emphasis) | 2009 - 2011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exact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