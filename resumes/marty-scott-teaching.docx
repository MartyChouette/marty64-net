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A700" w14:textId="77777777" w:rsidR="004C2C92" w:rsidRDefault="00000000">
      <w:pPr>
        <w:jc w:val="center"/>
      </w:pPr>
      <w:r>
        <w:rPr>
          <w:b/>
          <w:sz w:val="40"/>
        </w:rPr>
        <w:t>MARTY SCOTT</w:t>
      </w:r>
    </w:p>
    <w:p w14:paraId="658187E9" w14:textId="77777777" w:rsidR="004C2C92" w:rsidRDefault="00000000">
      <w:pPr>
        <w:jc w:val="center"/>
      </w:pPr>
      <w:r>
        <w:rPr>
          <w:sz w:val="18"/>
        </w:rPr>
        <w:t>(they/them)</w:t>
      </w:r>
    </w:p>
    <w:p w14:paraId="3547D87A" w14:textId="77777777" w:rsidR="004C2C92" w:rsidRDefault="00000000">
      <w:pPr>
        <w:spacing w:after="20"/>
        <w:jc w:val="center"/>
      </w:pPr>
      <w:r>
        <w:rPr>
          <w:sz w:val="19"/>
        </w:rPr>
        <w:t>Brooklyn, NY  |  909.456.0467  |  greatmartyscott@gmail.com</w:t>
      </w:r>
    </w:p>
    <w:p w14:paraId="20488A34" w14:textId="77777777" w:rsidR="004C2C92" w:rsidRDefault="00000000">
      <w:pPr>
        <w:spacing w:after="40"/>
        <w:jc w:val="center"/>
        <w:rPr>
          <w:sz w:val="19"/>
        </w:rPr>
      </w:pPr>
      <w:proofErr w:type="gramStart"/>
      <w:r>
        <w:rPr>
          <w:sz w:val="19"/>
        </w:rPr>
        <w:t>marty64.net  |</w:t>
      </w:r>
      <w:proofErr w:type="gramEnd"/>
      <w:r>
        <w:rPr>
          <w:sz w:val="19"/>
        </w:rPr>
        <w:t xml:space="preserve">  github.com/</w:t>
      </w:r>
      <w:proofErr w:type="spellStart"/>
      <w:proofErr w:type="gramStart"/>
      <w:r>
        <w:rPr>
          <w:sz w:val="19"/>
        </w:rPr>
        <w:t>martychouette</w:t>
      </w:r>
      <w:proofErr w:type="spellEnd"/>
      <w:r>
        <w:rPr>
          <w:sz w:val="19"/>
        </w:rPr>
        <w:t xml:space="preserve">  |</w:t>
      </w:r>
      <w:proofErr w:type="gramEnd"/>
      <w:r>
        <w:rPr>
          <w:sz w:val="19"/>
        </w:rPr>
        <w:t xml:space="preserve">  martychouette.itch.io</w:t>
      </w:r>
    </w:p>
    <w:p w14:paraId="0A34D359" w14:textId="77777777" w:rsidR="00F74E5C" w:rsidRDefault="00F74E5C">
      <w:pPr>
        <w:spacing w:after="40"/>
        <w:jc w:val="center"/>
      </w:pPr>
    </w:p>
    <w:p w14:paraId="19EAA41E" w14:textId="776DDC59" w:rsidR="004C2C92" w:rsidRDefault="00000000">
      <w:pPr>
        <w:spacing w:before="40" w:after="80"/>
      </w:pPr>
      <w:r>
        <w:rPr>
          <w:sz w:val="19"/>
        </w:rPr>
        <w:t xml:space="preserve">A computer scientist and game designer who treats code as </w:t>
      </w:r>
      <w:proofErr w:type="gramStart"/>
      <w:r w:rsidR="00AF4522">
        <w:rPr>
          <w:sz w:val="19"/>
        </w:rPr>
        <w:t xml:space="preserve">a </w:t>
      </w:r>
      <w:r>
        <w:rPr>
          <w:sz w:val="19"/>
        </w:rPr>
        <w:t>creative</w:t>
      </w:r>
      <w:proofErr w:type="gramEnd"/>
      <w:r>
        <w:rPr>
          <w:sz w:val="19"/>
        </w:rPr>
        <w:t xml:space="preserve"> material. I build interactive systems that explore what code can express - sightless platformers navigated by sound, autobiographical physics games, and an aesthetic-first game engine from scratch. I develop open pedagogical frameworks for teaching code to non-programmers through making, with accessibility and craft at the center of everything I teach.</w:t>
      </w:r>
    </w:p>
    <w:p w14:paraId="59A6C15A" w14:textId="77777777" w:rsidR="004C2C92" w:rsidRDefault="00000000">
      <w:pPr>
        <w:spacing w:before="200" w:after="60"/>
      </w:pPr>
      <w:r>
        <w:rPr>
          <w:b/>
          <w:color w:val="333333"/>
          <w:sz w:val="22"/>
        </w:rPr>
        <w:t>SKILLS</w:t>
      </w:r>
    </w:p>
    <w:p w14:paraId="6D548B36" w14:textId="77777777" w:rsidR="004C2C92" w:rsidRDefault="00000000">
      <w:pPr>
        <w:spacing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 w14:paraId="5F6D7793" w14:textId="77777777" w:rsidR="004C2C92" w:rsidRDefault="00000000">
      <w:r>
        <w:rPr>
          <w:b/>
          <w:sz w:val="19"/>
        </w:rPr>
        <w:t xml:space="preserve">Pedagogy: </w:t>
      </w:r>
      <w:r>
        <w:rPr>
          <w:sz w:val="19"/>
        </w:rPr>
        <w:t>Curriculum design, scaffolded instruction, studio-based teaching, accessibility-centered design</w:t>
      </w:r>
    </w:p>
    <w:p w14:paraId="05911E0B" w14:textId="77777777" w:rsidR="004C2C92" w:rsidRDefault="00000000">
      <w:r>
        <w:rPr>
          <w:b/>
          <w:sz w:val="19"/>
        </w:rPr>
        <w:t xml:space="preserve">Languages: </w:t>
      </w:r>
      <w:r>
        <w:rPr>
          <w:sz w:val="19"/>
        </w:rPr>
        <w:t>C#, C++, Python, JavaScript, Java, SQL</w:t>
      </w:r>
    </w:p>
    <w:p w14:paraId="2B3A4518" w14:textId="77777777" w:rsidR="004C2C92" w:rsidRDefault="00000000">
      <w:r>
        <w:rPr>
          <w:b/>
          <w:sz w:val="19"/>
        </w:rPr>
        <w:t xml:space="preserve">Engines / Tools: </w:t>
      </w:r>
      <w:r>
        <w:rPr>
          <w:sz w:val="19"/>
        </w:rPr>
        <w:t>Unity, Unreal, GameMaker, p5.js, Processing</w:t>
      </w:r>
    </w:p>
    <w:p w14:paraId="75796CED" w14:textId="77777777" w:rsidR="004C2C92" w:rsidRDefault="00000000">
      <w:r>
        <w:rPr>
          <w:b/>
          <w:sz w:val="19"/>
        </w:rPr>
        <w:t xml:space="preserve">Game Design: </w:t>
      </w:r>
      <w:r>
        <w:rPr>
          <w:sz w:val="19"/>
        </w:rPr>
        <w:t>Rapid prototyping, play-testing, iterative design, system balancing</w:t>
      </w:r>
    </w:p>
    <w:p w14:paraId="4E54BDAD" w14:textId="77777777" w:rsidR="004C2C92" w:rsidRDefault="00000000">
      <w:r>
        <w:rPr>
          <w:b/>
          <w:sz w:val="19"/>
        </w:rPr>
        <w:t xml:space="preserve">Audio: </w:t>
      </w:r>
      <w:r>
        <w:rPr>
          <w:sz w:val="19"/>
        </w:rPr>
        <w:t>FMOD, Pro Tools, Logic, Ableton (15+ years)</w:t>
      </w:r>
    </w:p>
    <w:p w14:paraId="23FD802C" w14:textId="77777777" w:rsidR="004C2C92" w:rsidRDefault="00000000">
      <w:pPr>
        <w:spacing w:before="200" w:after="60"/>
      </w:pPr>
      <w:r>
        <w:rPr>
          <w:b/>
          <w:color w:val="333333"/>
          <w:sz w:val="22"/>
        </w:rPr>
        <w:t>TEACHING EXPERIENCE</w:t>
      </w:r>
    </w:p>
    <w:p w14:paraId="4F2AE828" w14:textId="77777777" w:rsidR="004C2C92" w:rsidRDefault="00000000">
      <w:pPr>
        <w:spacing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 w14:paraId="3C192E02" w14:textId="77777777" w:rsidR="004C2C92" w:rsidRDefault="00000000">
      <w:pPr>
        <w:spacing w:before="80"/>
      </w:pPr>
      <w:r>
        <w:rPr>
          <w:b/>
        </w:rPr>
        <w:t>NYU Game Center (Tisch) - Code Help Desk</w:t>
      </w:r>
      <w:r>
        <w:rPr>
          <w:color w:val="555555"/>
          <w:sz w:val="19"/>
        </w:rPr>
        <w:t xml:space="preserve">  |  2025 - Present</w:t>
      </w:r>
    </w:p>
    <w:p w14:paraId="2D06D6A6" w14:textId="77777777" w:rsidR="004C2C92" w:rsidRDefault="00000000">
      <w:pPr>
        <w:pStyle w:val="ListBullet"/>
        <w:ind w:left="504" w:hanging="216"/>
      </w:pPr>
      <w:r>
        <w:rPr>
          <w:sz w:val="19"/>
        </w:rPr>
        <w:t>Help BFA and MFA students with code issues across Unity, Unreal, Processing, Twine, and GameMaker</w:t>
      </w:r>
    </w:p>
    <w:p w14:paraId="7A656290" w14:textId="77777777" w:rsidR="004C2C92" w:rsidRDefault="00000000">
      <w:pPr>
        <w:pStyle w:val="ListBullet"/>
        <w:ind w:left="504" w:hanging="216"/>
      </w:pPr>
      <w:r>
        <w:rPr>
          <w:sz w:val="19"/>
        </w:rPr>
        <w:t>Walk students through technical problems in plain language so they can get back to making</w:t>
      </w:r>
    </w:p>
    <w:p w14:paraId="1E831A5D" w14:textId="77777777" w:rsidR="004C2C92" w:rsidRDefault="00000000">
      <w:pPr>
        <w:pStyle w:val="ListBullet"/>
        <w:ind w:left="504" w:hanging="216"/>
      </w:pPr>
      <w:r>
        <w:rPr>
          <w:sz w:val="19"/>
        </w:rPr>
        <w:t>Document recurring fixes for the desk</w:t>
      </w:r>
    </w:p>
    <w:p w14:paraId="26971291" w14:textId="77777777" w:rsidR="004C2C92" w:rsidRDefault="00000000">
      <w:pPr>
        <w:spacing w:before="80"/>
      </w:pPr>
      <w:r>
        <w:rPr>
          <w:b/>
        </w:rPr>
        <w:t>NYU Game Center Conference - Speaker</w:t>
      </w:r>
      <w:r>
        <w:rPr>
          <w:color w:val="555555"/>
          <w:sz w:val="19"/>
        </w:rPr>
        <w:t xml:space="preserve">  |  2025</w:t>
      </w:r>
    </w:p>
    <w:p w14:paraId="0CB001AC" w14:textId="77777777" w:rsidR="004C2C92" w:rsidRDefault="00000000">
      <w:pPr>
        <w:pStyle w:val="ListBullet"/>
        <w:ind w:left="504" w:hanging="216"/>
      </w:pPr>
      <w:r>
        <w:rPr>
          <w:sz w:val="19"/>
        </w:rPr>
        <w:t>Presented on game design pedagogy and accessibility</w:t>
      </w:r>
    </w:p>
    <w:p w14:paraId="573CD16A" w14:textId="77777777" w:rsidR="004C2C92" w:rsidRDefault="00000000">
      <w:pPr>
        <w:spacing w:before="80"/>
      </w:pPr>
      <w:r>
        <w:rPr>
          <w:b/>
        </w:rPr>
        <w:t>Music &amp; Arts - Music Teacher</w:t>
      </w:r>
      <w:r>
        <w:rPr>
          <w:color w:val="555555"/>
          <w:sz w:val="19"/>
        </w:rPr>
        <w:t xml:space="preserve">  |  2012 - 2018</w:t>
      </w:r>
    </w:p>
    <w:p w14:paraId="533AB69C" w14:textId="77777777" w:rsidR="004C2C92" w:rsidRDefault="00000000">
      <w:pPr>
        <w:pStyle w:val="ListBullet"/>
        <w:ind w:left="504" w:hanging="216"/>
      </w:pPr>
      <w:r>
        <w:rPr>
          <w:sz w:val="19"/>
        </w:rPr>
        <w:t>Taught piano, guitar, and sound production across age groups and skill levels</w:t>
      </w:r>
    </w:p>
    <w:p w14:paraId="0E7C561E" w14:textId="77777777" w:rsidR="004C2C92" w:rsidRDefault="00000000">
      <w:pPr>
        <w:pStyle w:val="ListBullet"/>
        <w:ind w:left="504" w:hanging="216"/>
      </w:pPr>
      <w:r>
        <w:rPr>
          <w:sz w:val="19"/>
        </w:rPr>
        <w:t>Six years of one-on-one and small group instruction</w:t>
      </w:r>
    </w:p>
    <w:p w14:paraId="53006F66" w14:textId="77777777" w:rsidR="004C2C92" w:rsidRDefault="00000000">
      <w:pPr>
        <w:spacing w:before="200" w:after="60"/>
      </w:pPr>
      <w:r>
        <w:rPr>
          <w:b/>
          <w:color w:val="333333"/>
          <w:sz w:val="22"/>
        </w:rPr>
        <w:t>PEDAGOGICAL WORK</w:t>
      </w:r>
    </w:p>
    <w:p w14:paraId="52BE863A" w14:textId="77777777" w:rsidR="004C2C92" w:rsidRDefault="00000000">
      <w:pPr>
        <w:spacing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 w14:paraId="723047AB" w14:textId="77777777" w:rsidR="004C2C92" w:rsidRDefault="00000000">
      <w:pPr>
        <w:spacing w:before="80"/>
      </w:pPr>
      <w:r>
        <w:rPr>
          <w:b/>
        </w:rPr>
        <w:t>VG101 Knowledge Base</w:t>
      </w:r>
      <w:r>
        <w:rPr>
          <w:color w:val="555555"/>
          <w:sz w:val="19"/>
        </w:rPr>
        <w:t xml:space="preserve">  |  marty64.net/kb | In Development</w:t>
      </w:r>
    </w:p>
    <w:p w14:paraId="413A5AD7" w14:textId="77777777" w:rsidR="004C2C92" w:rsidRDefault="00000000">
      <w:pPr>
        <w:pStyle w:val="ListBullet"/>
        <w:ind w:left="504" w:hanging="216"/>
      </w:pPr>
      <w:r>
        <w:rPr>
          <w:sz w:val="19"/>
        </w:rPr>
        <w:t>Open pedagogical text for teaching videogame design as its own medium, built on a Gesture + Aesthetic Heritage framework</w:t>
      </w:r>
    </w:p>
    <w:p w14:paraId="76BBBD59" w14:textId="77777777" w:rsidR="004C2C92" w:rsidRDefault="00000000">
      <w:pPr>
        <w:pStyle w:val="ListBullet"/>
        <w:ind w:left="504" w:hanging="216"/>
      </w:pPr>
      <w:r>
        <w:rPr>
          <w:sz w:val="19"/>
        </w:rPr>
        <w:t>Core pages: "Code as Material" (Schon, Papert, Sennett), "Debugging as Literacy," "Accessibility as Craft"</w:t>
      </w:r>
    </w:p>
    <w:p w14:paraId="1B5BF7F8" w14:textId="77777777" w:rsidR="004C2C92" w:rsidRDefault="00000000">
      <w:pPr>
        <w:pStyle w:val="ListBullet"/>
        <w:ind w:left="504" w:hanging="216"/>
      </w:pPr>
      <w:r>
        <w:rPr>
          <w:sz w:val="19"/>
        </w:rPr>
        <w:t>Teaching cycle: Play - Name - Make - Reflect, grounded in Dewey and Kolb</w:t>
      </w:r>
    </w:p>
    <w:p w14:paraId="3244A9A8" w14:textId="77777777" w:rsidR="004C2C92" w:rsidRDefault="00000000">
      <w:pPr>
        <w:pStyle w:val="ListBullet"/>
        <w:ind w:left="504" w:hanging="216"/>
      </w:pPr>
      <w:r>
        <w:rPr>
          <w:sz w:val="19"/>
        </w:rPr>
        <w:t>Three-register system (Practice / Craft / Theory) for layered reading across student and educator audiences</w:t>
      </w:r>
    </w:p>
    <w:p w14:paraId="0F2D4D3A" w14:textId="77777777" w:rsidR="004C2C92" w:rsidRDefault="00000000">
      <w:pPr>
        <w:pStyle w:val="ListBullet"/>
        <w:ind w:left="504" w:hanging="216"/>
      </w:pPr>
      <w:r>
        <w:rPr>
          <w:sz w:val="19"/>
        </w:rPr>
        <w:t>Code Bank: pre-shaped scaffolds students tune before they write, with exposed parameters for exploration</w:t>
      </w:r>
    </w:p>
    <w:p w14:paraId="57F87094" w14:textId="77777777" w:rsidR="004C2C92" w:rsidRDefault="00000000">
      <w:pPr>
        <w:spacing w:before="200" w:after="60"/>
      </w:pPr>
      <w:r>
        <w:rPr>
          <w:b/>
          <w:color w:val="333333"/>
          <w:sz w:val="22"/>
        </w:rPr>
        <w:t>SELECTED PROJECTS</w:t>
      </w:r>
    </w:p>
    <w:p w14:paraId="7103B4AE" w14:textId="77777777" w:rsidR="004C2C92" w:rsidRDefault="00000000">
      <w:pPr>
        <w:spacing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 w14:paraId="36376C06" w14:textId="77777777" w:rsidR="004C2C92" w:rsidRDefault="00000000">
      <w:pPr>
        <w:spacing w:before="80"/>
      </w:pPr>
      <w:r>
        <w:rPr>
          <w:b/>
        </w:rPr>
        <w:t>Blackout</w:t>
      </w:r>
      <w:r>
        <w:rPr>
          <w:color w:val="555555"/>
          <w:sz w:val="19"/>
        </w:rPr>
        <w:t xml:space="preserve">  |  Solo Developer | Unity, FMOD</w:t>
      </w:r>
    </w:p>
    <w:p w14:paraId="073802EA" w14:textId="77777777" w:rsidR="004C2C92" w:rsidRDefault="00000000">
      <w:pPr>
        <w:pStyle w:val="ListBullet"/>
        <w:ind w:left="504" w:hanging="216"/>
      </w:pPr>
      <w:r>
        <w:rPr>
          <w:sz w:val="19"/>
        </w:rPr>
        <w:t>Sightless 2D platformer built around auditory navigation with no visual cues</w:t>
      </w:r>
    </w:p>
    <w:p w14:paraId="0AD49198" w14:textId="77777777" w:rsidR="004C2C92" w:rsidRDefault="00000000">
      <w:pPr>
        <w:pStyle w:val="ListBullet"/>
        <w:ind w:left="504" w:hanging="216"/>
      </w:pPr>
      <w:r>
        <w:rPr>
          <w:sz w:val="19"/>
        </w:rPr>
        <w:t>Published research whitepaper on designing for blind play</w:t>
      </w:r>
    </w:p>
    <w:p w14:paraId="17E22BBE" w14:textId="77777777" w:rsidR="004C2C92" w:rsidRDefault="00000000">
      <w:pPr>
        <w:pStyle w:val="ListBullet"/>
        <w:ind w:left="504" w:hanging="216"/>
      </w:pPr>
      <w:r>
        <w:rPr>
          <w:sz w:val="19"/>
        </w:rPr>
        <w:t>Directly engages software and disability as a design question, not a compliance checkbox</w:t>
      </w:r>
    </w:p>
    <w:p w14:paraId="5AB4E25A" w14:textId="77777777" w:rsidR="004C2C92" w:rsidRDefault="00000000">
      <w:pPr>
        <w:spacing w:before="80"/>
      </w:pPr>
      <w:r>
        <w:rPr>
          <w:b/>
        </w:rPr>
        <w:t>Prototype Studio Gallery</w:t>
      </w:r>
      <w:r>
        <w:rPr>
          <w:color w:val="555555"/>
          <w:sz w:val="19"/>
        </w:rPr>
        <w:t xml:space="preserve">  |  11 Weekly Prototypes | Unity</w:t>
      </w:r>
    </w:p>
    <w:p w14:paraId="685C77BA" w14:textId="77777777" w:rsidR="004C2C92" w:rsidRDefault="00000000">
      <w:pPr>
        <w:pStyle w:val="ListBullet"/>
        <w:ind w:left="504" w:hanging="216"/>
      </w:pPr>
      <w:r>
        <w:rPr>
          <w:sz w:val="19"/>
        </w:rPr>
        <w:t>One prototype per week, each exploring a different question through code</w:t>
      </w:r>
    </w:p>
    <w:p w14:paraId="3E69FD07" w14:textId="77777777" w:rsidR="004C2C92" w:rsidRDefault="00000000">
      <w:pPr>
        <w:pStyle w:val="ListBullet"/>
        <w:ind w:left="504" w:hanging="216"/>
      </w:pPr>
      <w:r>
        <w:rPr>
          <w:sz w:val="19"/>
        </w:rPr>
        <w:t>Text adventures, physics toys, 3D environments, naval strategy, emotional vignettes</w:t>
      </w:r>
    </w:p>
    <w:p w14:paraId="031CC2F3" w14:textId="77777777" w:rsidR="004C2C92" w:rsidRDefault="00000000">
      <w:pPr>
        <w:spacing w:before="80"/>
      </w:pPr>
      <w:r>
        <w:rPr>
          <w:b/>
        </w:rPr>
        <w:t>Cold Flame</w:t>
      </w:r>
      <w:r>
        <w:rPr>
          <w:color w:val="555555"/>
          <w:sz w:val="19"/>
        </w:rPr>
        <w:t xml:space="preserve">  |  Solo Developer | Unity</w:t>
      </w:r>
    </w:p>
    <w:p w14:paraId="016F89BF" w14:textId="77777777" w:rsidR="004C2C92" w:rsidRDefault="00000000">
      <w:pPr>
        <w:pStyle w:val="ListBullet"/>
        <w:ind w:left="504" w:hanging="216"/>
      </w:pPr>
      <w:r>
        <w:rPr>
          <w:sz w:val="19"/>
        </w:rPr>
        <w:t>Autobiographical physics game about life, loss, and chopping wood; code as personal expression</w:t>
      </w:r>
    </w:p>
    <w:p w14:paraId="2F0410F9" w14:textId="77777777" w:rsidR="004C2C92" w:rsidRDefault="00000000">
      <w:pPr>
        <w:spacing w:before="80"/>
      </w:pPr>
      <w:r>
        <w:rPr>
          <w:b/>
        </w:rPr>
        <w:t>TEGE - The Enjin Game Engine</w:t>
      </w:r>
      <w:r>
        <w:rPr>
          <w:color w:val="555555"/>
          <w:sz w:val="19"/>
        </w:rPr>
        <w:t xml:space="preserve">  |  Solo Developer | C++20, Vulkan</w:t>
      </w:r>
    </w:p>
    <w:p w14:paraId="4A0BEDDA" w14:textId="77777777" w:rsidR="004C2C92" w:rsidRDefault="00000000">
      <w:pPr>
        <w:pStyle w:val="ListBullet"/>
        <w:ind w:left="504" w:hanging="216"/>
      </w:pPr>
      <w:r>
        <w:rPr>
          <w:sz w:val="19"/>
        </w:rPr>
        <w:t>Aesthetic-first open source game engine with a complete editor, 70+ ECS components, and AngelScript scripting</w:t>
      </w:r>
    </w:p>
    <w:p w14:paraId="46B0A33E" w14:textId="77777777" w:rsidR="004C2C92" w:rsidRDefault="00000000">
      <w:pPr>
        <w:pStyle w:val="ListBullet"/>
        <w:ind w:left="504" w:hanging="216"/>
      </w:pPr>
      <w:r>
        <w:rPr>
          <w:sz w:val="19"/>
        </w:rPr>
        <w:t>Built a comprehensive accessibility suite: 8 colorblind modes, screen reader support, switch access, dyslexia mode</w:t>
      </w:r>
    </w:p>
    <w:p w14:paraId="017357FF" w14:textId="77777777" w:rsidR="004C2C92" w:rsidRDefault="00000000">
      <w:pPr>
        <w:pStyle w:val="ListBullet"/>
        <w:ind w:left="504" w:hanging="216"/>
      </w:pPr>
      <w:r>
        <w:rPr>
          <w:sz w:val="19"/>
        </w:rPr>
        <w:t>Licensed BSL 1.1 with full documentation and installer</w:t>
      </w:r>
    </w:p>
    <w:p w14:paraId="41037647" w14:textId="77777777" w:rsidR="004C2C92" w:rsidRDefault="00000000">
      <w:pPr>
        <w:spacing w:before="200" w:after="60"/>
      </w:pPr>
      <w:r>
        <w:rPr>
          <w:b/>
          <w:color w:val="333333"/>
          <w:sz w:val="22"/>
        </w:rPr>
        <w:lastRenderedPageBreak/>
        <w:t>EDUCATION</w:t>
      </w:r>
    </w:p>
    <w:p w14:paraId="3CDD54D1" w14:textId="77777777" w:rsidR="004C2C92" w:rsidRDefault="00000000">
      <w:pPr>
        <w:spacing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 w14:paraId="120B9EC2" w14:textId="77777777" w:rsidR="004C2C92" w:rsidRDefault="00000000">
      <w:r>
        <w:rPr>
          <w:b/>
        </w:rPr>
        <w:t xml:space="preserve">NYU (Tisch) - </w:t>
      </w:r>
      <w:r>
        <w:t>MFA, Game Design (Game Center) | 2024 - 2026</w:t>
      </w:r>
    </w:p>
    <w:p w14:paraId="62D6413B" w14:textId="77777777" w:rsidR="004C2C92" w:rsidRDefault="00000000">
      <w:r>
        <w:rPr>
          <w:b/>
        </w:rPr>
        <w:t xml:space="preserve">Cal Poly Pomona - </w:t>
      </w:r>
      <w:r>
        <w:t>BS, Computer Science | 2021 - 2023</w:t>
      </w:r>
    </w:p>
    <w:p w14:paraId="50915C95" w14:textId="28B138D2" w:rsidR="004C2C92" w:rsidRDefault="00000000">
      <w:r>
        <w:rPr>
          <w:b/>
        </w:rPr>
        <w:t xml:space="preserve">Mt. San Antonio College - </w:t>
      </w:r>
      <w:r>
        <w:t>AS, Database Management &amp; Programming | 2018 - 2021</w:t>
      </w:r>
    </w:p>
    <w:p w14:paraId="7399AC66" w14:textId="77777777" w:rsidR="004C2C92" w:rsidRDefault="00000000">
      <w:r>
        <w:rPr>
          <w:b/>
        </w:rPr>
        <w:t xml:space="preserve">Musicians Institute - </w:t>
      </w:r>
      <w:r>
        <w:t>AA, Piano Tech (Audio Engineering emphasis) | 2009 - 2011</w:t>
      </w:r>
    </w:p>
    <w:sectPr w:rsidR="004C2C92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775034">
    <w:abstractNumId w:val="8"/>
  </w:num>
  <w:num w:numId="2" w16cid:durableId="419564878">
    <w:abstractNumId w:val="6"/>
  </w:num>
  <w:num w:numId="3" w16cid:durableId="100154726">
    <w:abstractNumId w:val="5"/>
  </w:num>
  <w:num w:numId="4" w16cid:durableId="744186724">
    <w:abstractNumId w:val="4"/>
  </w:num>
  <w:num w:numId="5" w16cid:durableId="1869365633">
    <w:abstractNumId w:val="7"/>
  </w:num>
  <w:num w:numId="6" w16cid:durableId="1121993506">
    <w:abstractNumId w:val="3"/>
  </w:num>
  <w:num w:numId="7" w16cid:durableId="845050253">
    <w:abstractNumId w:val="2"/>
  </w:num>
  <w:num w:numId="8" w16cid:durableId="1301108721">
    <w:abstractNumId w:val="1"/>
  </w:num>
  <w:num w:numId="9" w16cid:durableId="199891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DD3"/>
    <w:rsid w:val="00326F90"/>
    <w:rsid w:val="004C2C92"/>
    <w:rsid w:val="00AA1D8D"/>
    <w:rsid w:val="00AF4522"/>
    <w:rsid w:val="00B47730"/>
    <w:rsid w:val="00C3152F"/>
    <w:rsid w:val="00CB0664"/>
    <w:rsid w:val="00F74E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CBEF1"/>
  <w14:defaultImageDpi w14:val="300"/>
  <w15:docId w15:val="{E65D9690-C8ED-4701-A759-9E44B651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Marty Scott</cp:lastModifiedBy>
  <cp:revision>3</cp:revision>
  <dcterms:created xsi:type="dcterms:W3CDTF">2013-12-23T23:15:00Z</dcterms:created>
  <dcterms:modified xsi:type="dcterms:W3CDTF">2026-03-17T02:50:00Z</dcterms:modified>
  <cp:category/>
</cp:coreProperties>
</file>